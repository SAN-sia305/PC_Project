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Distributed Intelligent Fleet Management &amp; Delivery Optimization System (DIFM-DOS)</w:t>
      </w:r>
    </w:p>
    <w:p>
      <w:pPr>
        <w:pStyle w:val="Heading2"/>
      </w:pPr>
      <w:r>
        <w:t>1. Project Overview</w:t>
      </w:r>
    </w:p>
    <w:p>
      <w:r>
        <w:t>The Distributed Intelligent Fleet Management &amp; Delivery Optimization System (DIFM-DOS) is a parallel computing project built using MPI (Message Passing Interface). The system simulates a logistics company managing multiple vehicles, delivery requests, and dynamic traffic conditions using distributed computation.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Minimize total delivery time.</w:t>
      </w:r>
    </w:p>
    <w:p>
      <w:pPr>
        <w:pStyle w:val="ListBullet"/>
      </w:pPr>
      <w:r>
        <w:t>Reduce overall fuel consumption.</w:t>
      </w:r>
    </w:p>
    <w:p>
      <w:pPr>
        <w:pStyle w:val="ListBullet"/>
      </w:pPr>
      <w:r>
        <w:t>Balance workload among vehicles.</w:t>
      </w:r>
    </w:p>
    <w:p>
      <w:pPr>
        <w:pStyle w:val="ListBullet"/>
      </w:pPr>
      <w:r>
        <w:t>Handle dynamic traffic updates.</w:t>
      </w:r>
    </w:p>
    <w:p>
      <w:pPr>
        <w:pStyle w:val="ListBullet"/>
      </w:pPr>
      <w:r>
        <w:t>Compare sequential and parallel execution time.</w:t>
      </w:r>
    </w:p>
    <w:p>
      <w:pPr>
        <w:pStyle w:val="ListBullet"/>
      </w:pPr>
      <w:r>
        <w:t>Demonstrate real-world distributed system design.</w:t>
      </w:r>
    </w:p>
    <w:p>
      <w:pPr>
        <w:pStyle w:val="Heading2"/>
      </w:pPr>
      <w:r>
        <w:t>3. System Architecture</w:t>
      </w:r>
    </w:p>
    <w:p>
      <w:pPr>
        <w:pStyle w:val="Heading3"/>
      </w:pPr>
      <w:r>
        <w:t>3.1 Master Process (Rank 0)</w:t>
      </w:r>
    </w:p>
    <w:p>
      <w:pPr>
        <w:pStyle w:val="ListBullet"/>
      </w:pPr>
      <w:r>
        <w:t>Generate or load delivery requests.</w:t>
      </w:r>
    </w:p>
    <w:p>
      <w:pPr>
        <w:pStyle w:val="ListBullet"/>
      </w:pPr>
      <w:r>
        <w:t>Initialize vehicle data.</w:t>
      </w:r>
    </w:p>
    <w:p>
      <w:pPr>
        <w:pStyle w:val="ListBullet"/>
      </w:pPr>
      <w:r>
        <w:t>Broadcast traffic conditions.</w:t>
      </w:r>
    </w:p>
    <w:p>
      <w:pPr>
        <w:pStyle w:val="ListBullet"/>
      </w:pPr>
      <w:r>
        <w:t>Distribute delivery tasks to worker processes.</w:t>
      </w:r>
    </w:p>
    <w:p>
      <w:pPr>
        <w:pStyle w:val="ListBullet"/>
      </w:pPr>
      <w:r>
        <w:t>Collect optimized results.</w:t>
      </w:r>
    </w:p>
    <w:p>
      <w:pPr>
        <w:pStyle w:val="ListBullet"/>
      </w:pPr>
      <w:r>
        <w:t>Compute global optimal strategy.</w:t>
      </w:r>
    </w:p>
    <w:p>
      <w:pPr>
        <w:pStyle w:val="ListBullet"/>
      </w:pPr>
      <w:r>
        <w:t>Display final performance metrics.</w:t>
      </w:r>
    </w:p>
    <w:p>
      <w:pPr>
        <w:pStyle w:val="Heading3"/>
      </w:pPr>
      <w:r>
        <w:t>3.2 Worker Processes (Rank 1 to N)</w:t>
      </w:r>
    </w:p>
    <w:p>
      <w:pPr>
        <w:pStyle w:val="ListBullet"/>
      </w:pPr>
      <w:r>
        <w:t>Receive subset of delivery requests.</w:t>
      </w:r>
    </w:p>
    <w:p>
      <w:pPr>
        <w:pStyle w:val="ListBullet"/>
      </w:pPr>
      <w:r>
        <w:t>Calculate shortest paths.</w:t>
      </w:r>
    </w:p>
    <w:p>
      <w:pPr>
        <w:pStyle w:val="ListBullet"/>
      </w:pPr>
      <w:r>
        <w:t>Simulate traffic delays.</w:t>
      </w:r>
    </w:p>
    <w:p>
      <w:pPr>
        <w:pStyle w:val="ListBullet"/>
      </w:pPr>
      <w:r>
        <w:t>Assign deliveries to vehicles.</w:t>
      </w:r>
    </w:p>
    <w:p>
      <w:pPr>
        <w:pStyle w:val="ListBullet"/>
      </w:pPr>
      <w:r>
        <w:t>Compute total route time, fuel usage, and delay penalties.</w:t>
      </w:r>
    </w:p>
    <w:p>
      <w:pPr>
        <w:pStyle w:val="ListBullet"/>
      </w:pPr>
      <w:r>
        <w:t>Send results back to the master process.</w:t>
      </w:r>
    </w:p>
    <w:p>
      <w:pPr>
        <w:pStyle w:val="Heading2"/>
      </w:pPr>
      <w:r>
        <w:t>4. MPI Concepts Used and Their Role</w:t>
      </w:r>
    </w:p>
    <w:p>
      <w:pPr>
        <w:pStyle w:val="ListBullet"/>
      </w:pPr>
      <w:r>
        <w:t>MPI_Init – Initializes the MPI execution environment.</w:t>
      </w:r>
    </w:p>
    <w:p>
      <w:pPr>
        <w:pStyle w:val="ListBullet"/>
      </w:pPr>
      <w:r>
        <w:t>MPI_Comm_size – Determines total number of processes.</w:t>
      </w:r>
    </w:p>
    <w:p>
      <w:pPr>
        <w:pStyle w:val="ListBullet"/>
      </w:pPr>
      <w:r>
        <w:t>MPI_Comm_rank – Identifies process rank (Master or Worker).</w:t>
      </w:r>
    </w:p>
    <w:p>
      <w:pPr>
        <w:pStyle w:val="ListBullet"/>
      </w:pPr>
      <w:r>
        <w:t>MPI_Bcast – Broadcasts traffic data to all processes.</w:t>
      </w:r>
    </w:p>
    <w:p>
      <w:pPr>
        <w:pStyle w:val="ListBullet"/>
      </w:pPr>
      <w:r>
        <w:t>MPI_Scatter – Distributes delivery tasks among worker processes.</w:t>
      </w:r>
    </w:p>
    <w:p>
      <w:pPr>
        <w:pStyle w:val="ListBullet"/>
      </w:pPr>
      <w:r>
        <w:t>MPI_Gather – Collects optimized results from workers.</w:t>
      </w:r>
    </w:p>
    <w:p>
      <w:pPr>
        <w:pStyle w:val="ListBullet"/>
      </w:pPr>
      <w:r>
        <w:t>MPI_Reduce – Computes global metrics such as minimum delivery time or total fuel consumption.</w:t>
      </w:r>
    </w:p>
    <w:p>
      <w:pPr>
        <w:pStyle w:val="ListBullet"/>
      </w:pPr>
      <w:r>
        <w:t>MPI_Send / MPI_Recv – Handles custom communication (e.g., vehicle breakdown simulation).</w:t>
      </w:r>
    </w:p>
    <w:p>
      <w:pPr>
        <w:pStyle w:val="ListBullet"/>
      </w:pPr>
      <w:r>
        <w:t>MPI_Barrier – Ensures synchronization before measuring performance.</w:t>
      </w:r>
    </w:p>
    <w:p>
      <w:pPr>
        <w:pStyle w:val="ListBullet"/>
      </w:pPr>
      <w:r>
        <w:t>MPI_Finalize – Terminates MPI execution environment.</w:t>
      </w:r>
    </w:p>
    <w:p>
      <w:pPr>
        <w:pStyle w:val="Heading2"/>
      </w:pPr>
      <w:r>
        <w:t>5. Data Model</w:t>
      </w:r>
    </w:p>
    <w:p>
      <w:pPr>
        <w:pStyle w:val="Heading3"/>
      </w:pPr>
      <w:r>
        <w:t>5.1 Delivery Request Structure</w:t>
      </w:r>
    </w:p>
    <w:p>
      <w:pPr>
        <w:pStyle w:val="ListBullet"/>
      </w:pPr>
      <w:r>
        <w:t>Delivery ID</w:t>
      </w:r>
    </w:p>
    <w:p>
      <w:pPr>
        <w:pStyle w:val="ListBullet"/>
      </w:pPr>
      <w:r>
        <w:t>Source Location</w:t>
      </w:r>
    </w:p>
    <w:p>
      <w:pPr>
        <w:pStyle w:val="ListBullet"/>
      </w:pPr>
      <w:r>
        <w:t>Destination Location</w:t>
      </w:r>
    </w:p>
    <w:p>
      <w:pPr>
        <w:pStyle w:val="ListBullet"/>
      </w:pPr>
      <w:r>
        <w:t>Deadline</w:t>
      </w:r>
    </w:p>
    <w:p>
      <w:pPr>
        <w:pStyle w:val="ListBullet"/>
      </w:pPr>
      <w:r>
        <w:t>Package Weight</w:t>
      </w:r>
    </w:p>
    <w:p>
      <w:pPr>
        <w:pStyle w:val="Heading3"/>
      </w:pPr>
      <w:r>
        <w:t>5.2 Vehicle Structure</w:t>
      </w:r>
    </w:p>
    <w:p>
      <w:pPr>
        <w:pStyle w:val="ListBullet"/>
      </w:pPr>
      <w:r>
        <w:t>Vehicle ID</w:t>
      </w:r>
    </w:p>
    <w:p>
      <w:pPr>
        <w:pStyle w:val="ListBullet"/>
      </w:pPr>
      <w:r>
        <w:t>Current Location</w:t>
      </w:r>
    </w:p>
    <w:p>
      <w:pPr>
        <w:pStyle w:val="ListBullet"/>
      </w:pPr>
      <w:r>
        <w:t>Fuel Capacity</w:t>
      </w:r>
    </w:p>
    <w:p>
      <w:pPr>
        <w:pStyle w:val="ListBullet"/>
      </w:pPr>
      <w:r>
        <w:t>Load Capacity</w:t>
      </w:r>
    </w:p>
    <w:p>
      <w:pPr>
        <w:pStyle w:val="ListBullet"/>
      </w:pPr>
      <w:r>
        <w:t>Speed</w:t>
      </w:r>
    </w:p>
    <w:p>
      <w:pPr>
        <w:pStyle w:val="ListBullet"/>
      </w:pPr>
      <w:r>
        <w:t>Assigned Deliveries</w:t>
      </w:r>
    </w:p>
    <w:p>
      <w:pPr>
        <w:pStyle w:val="Heading2"/>
      </w:pPr>
      <w:r>
        <w:t>6. Execution Flow</w:t>
      </w:r>
    </w:p>
    <w:p>
      <w:pPr>
        <w:pStyle w:val="ListNumber"/>
      </w:pPr>
      <w:r>
        <w:t>Initialize MPI environment.</w:t>
      </w:r>
    </w:p>
    <w:p>
      <w:pPr>
        <w:pStyle w:val="ListNumber"/>
      </w:pPr>
      <w:r>
        <w:t>Master generates delivery requests.</w:t>
      </w:r>
    </w:p>
    <w:p>
      <w:pPr>
        <w:pStyle w:val="ListNumber"/>
      </w:pPr>
      <w:r>
        <w:t>Traffic conditions are broadcast to all workers.</w:t>
      </w:r>
    </w:p>
    <w:p>
      <w:pPr>
        <w:pStyle w:val="ListNumber"/>
      </w:pPr>
      <w:r>
        <w:t>Delivery tasks are distributed using MPI_Scatter.</w:t>
      </w:r>
    </w:p>
    <w:p>
      <w:pPr>
        <w:pStyle w:val="ListNumber"/>
      </w:pPr>
      <w:r>
        <w:t>Workers compute optimized routes in parallel.</w:t>
      </w:r>
    </w:p>
    <w:p>
      <w:pPr>
        <w:pStyle w:val="ListNumber"/>
      </w:pPr>
      <w:r>
        <w:t>Results are gathered using MPI_Gather.</w:t>
      </w:r>
    </w:p>
    <w:p>
      <w:pPr>
        <w:pStyle w:val="ListNumber"/>
      </w:pPr>
      <w:r>
        <w:t>Global metrics computed using MPI_Reduce.</w:t>
      </w:r>
    </w:p>
    <w:p>
      <w:pPr>
        <w:pStyle w:val="ListNumber"/>
      </w:pPr>
      <w:r>
        <w:t>Performance comparison between sequential and parallel execution.</w:t>
      </w:r>
    </w:p>
    <w:p>
      <w:pPr>
        <w:pStyle w:val="ListNumber"/>
      </w:pPr>
      <w:r>
        <w:t>Finalize MPI environment.</w:t>
      </w:r>
    </w:p>
    <w:p>
      <w:pPr>
        <w:pStyle w:val="Heading2"/>
      </w:pPr>
      <w:r>
        <w:t>7. Output Metrics</w:t>
      </w:r>
    </w:p>
    <w:p>
      <w:pPr>
        <w:pStyle w:val="ListBullet"/>
      </w:pPr>
      <w:r>
        <w:t>Total Deliveries</w:t>
      </w:r>
    </w:p>
    <w:p>
      <w:pPr>
        <w:pStyle w:val="ListBullet"/>
      </w:pPr>
      <w:r>
        <w:t>Number of Vehicles</w:t>
      </w:r>
    </w:p>
    <w:p>
      <w:pPr>
        <w:pStyle w:val="ListBullet"/>
      </w:pPr>
      <w:r>
        <w:t>Number of MPI Processes</w:t>
      </w:r>
    </w:p>
    <w:p>
      <w:pPr>
        <w:pStyle w:val="ListBullet"/>
      </w:pPr>
      <w:r>
        <w:t>Total Delivery Time</w:t>
      </w:r>
    </w:p>
    <w:p>
      <w:pPr>
        <w:pStyle w:val="ListBullet"/>
      </w:pPr>
      <w:r>
        <w:t>Fuel Consumption</w:t>
      </w:r>
    </w:p>
    <w:p>
      <w:pPr>
        <w:pStyle w:val="ListBullet"/>
      </w:pPr>
      <w:r>
        <w:t>Number of Delayed Deliveries</w:t>
      </w:r>
    </w:p>
    <w:p>
      <w:pPr>
        <w:pStyle w:val="ListBullet"/>
      </w:pPr>
      <w:r>
        <w:t>Load Balance Efficiency</w:t>
      </w:r>
    </w:p>
    <w:p>
      <w:pPr>
        <w:pStyle w:val="ListBullet"/>
      </w:pPr>
      <w:r>
        <w:t>Parallel Execution Time</w:t>
      </w:r>
    </w:p>
    <w:p>
      <w:pPr>
        <w:pStyle w:val="ListBullet"/>
      </w:pPr>
      <w:r>
        <w:t>Sequential Execution Time</w:t>
      </w:r>
    </w:p>
    <w:p>
      <w:pPr>
        <w:pStyle w:val="ListBullet"/>
      </w:pPr>
      <w:r>
        <w:t>Speedup Ratio</w:t>
      </w:r>
    </w:p>
    <w:p>
      <w:pPr>
        <w:pStyle w:val="Heading2"/>
      </w:pPr>
      <w:r>
        <w:t>8. Learning Outcomes</w:t>
      </w:r>
    </w:p>
    <w:p>
      <w:pPr>
        <w:pStyle w:val="ListBullet"/>
      </w:pPr>
      <w:r>
        <w:t>Understanding distributed computing architecture.</w:t>
      </w:r>
    </w:p>
    <w:p>
      <w:pPr>
        <w:pStyle w:val="ListBullet"/>
      </w:pPr>
      <w:r>
        <w:t>Applying data and task parallelism.</w:t>
      </w:r>
    </w:p>
    <w:p>
      <w:pPr>
        <w:pStyle w:val="ListBullet"/>
      </w:pPr>
      <w:r>
        <w:t>Using collective and point-to-point MPI communication.</w:t>
      </w:r>
    </w:p>
    <w:p>
      <w:pPr>
        <w:pStyle w:val="ListBullet"/>
      </w:pPr>
      <w:r>
        <w:t>Implementing load balancing strategies.</w:t>
      </w:r>
    </w:p>
    <w:p>
      <w:pPr>
        <w:pStyle w:val="ListBullet"/>
      </w:pPr>
      <w:r>
        <w:t>Performing scalability and performance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